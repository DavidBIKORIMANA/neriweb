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  <w:br/>
        <w:t>TWIZEYIMANA ERIC</w:t>
      </w:r>
    </w:p>
    <w:p>
      <w:pPr>
        <w:pStyle w:val="Heading2"/>
      </w:pPr>
      <w:r>
        <w:t>Personal Information</w:t>
      </w:r>
    </w:p>
    <w:p>
      <w:r>
        <w:t>Nationality: Rwandan</w:t>
      </w:r>
    </w:p>
    <w:p>
      <w:r>
        <w:t>Gender: Male</w:t>
      </w:r>
    </w:p>
    <w:p>
      <w:r>
        <w:t>Date of Birth: 01/01/2005</w:t>
      </w:r>
    </w:p>
    <w:p>
      <w:pPr>
        <w:pStyle w:val="Heading2"/>
      </w:pPr>
      <w:r>
        <w:t>Contact Information</w:t>
      </w:r>
    </w:p>
    <w:p>
      <w:r>
        <w:t>Phone: 0790199964</w:t>
      </w:r>
    </w:p>
    <w:p>
      <w:r>
        <w:t>Email: twizeyimanaeric280@gmail.com</w:t>
      </w:r>
    </w:p>
    <w:p>
      <w:r>
        <w:t>Address: Rwanda</w:t>
      </w:r>
    </w:p>
    <w:p>
      <w:pPr>
        <w:pStyle w:val="Heading2"/>
      </w:pPr>
      <w:r>
        <w:t>Career Objective</w:t>
      </w:r>
    </w:p>
    <w:p>
      <w:r>
        <w:t>A motivated and dedicated student seeking admission to study Biomedical Engineering (English) in Turkey. I am strongly interested in applying engineering and scientific principles to healthcare and medical technologies. My goal is to gain high-quality education, research skills, and international exposure to contribute to medical innovation and community development.</w:t>
      </w:r>
    </w:p>
    <w:p>
      <w:pPr>
        <w:pStyle w:val="Heading2"/>
      </w:pPr>
      <w:r>
        <w:t>Education Background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Qualification</w:t>
            </w:r>
          </w:p>
        </w:tc>
      </w:tr>
      <w:tr>
        <w:tc>
          <w:tcPr>
            <w:tcW w:type="dxa" w:w="2160"/>
          </w:tcPr>
          <w:p>
            <w:r>
              <w:t>2022 – 2025</w:t>
            </w:r>
          </w:p>
        </w:tc>
        <w:tc>
          <w:tcPr>
            <w:tcW w:type="dxa" w:w="2160"/>
          </w:tcPr>
          <w:p>
            <w:r>
              <w:t>Advanced Level (A Level)</w:t>
            </w:r>
          </w:p>
        </w:tc>
        <w:tc>
          <w:tcPr>
            <w:tcW w:type="dxa" w:w="2160"/>
          </w:tcPr>
          <w:p>
            <w:r>
              <w:t>GS St Philippe Neri de Gisagara</w:t>
            </w:r>
          </w:p>
        </w:tc>
        <w:tc>
          <w:tcPr>
            <w:tcW w:type="dxa" w:w="2160"/>
          </w:tcPr>
          <w:p>
            <w:r>
              <w:t>A Level Certificate</w:t>
            </w:r>
          </w:p>
        </w:tc>
      </w:tr>
      <w:tr>
        <w:tc>
          <w:tcPr>
            <w:tcW w:type="dxa" w:w="2160"/>
          </w:tcPr>
          <w:p>
            <w:r>
              <w:t>2019 – 2022</w:t>
            </w:r>
          </w:p>
        </w:tc>
        <w:tc>
          <w:tcPr>
            <w:tcW w:type="dxa" w:w="2160"/>
          </w:tcPr>
          <w:p>
            <w:r>
              <w:t>Ordinary Level (O Level)</w:t>
            </w:r>
          </w:p>
        </w:tc>
        <w:tc>
          <w:tcPr>
            <w:tcW w:type="dxa" w:w="2160"/>
          </w:tcPr>
          <w:p>
            <w:r>
              <w:t>GS Mwurire</w:t>
            </w:r>
          </w:p>
        </w:tc>
        <w:tc>
          <w:tcPr>
            <w:tcW w:type="dxa" w:w="2160"/>
          </w:tcPr>
          <w:p>
            <w:r>
              <w:t>O Level Certificate</w:t>
            </w:r>
          </w:p>
        </w:tc>
      </w:tr>
      <w:tr>
        <w:tc>
          <w:tcPr>
            <w:tcW w:type="dxa" w:w="2160"/>
          </w:tcPr>
          <w:p>
            <w:r>
              <w:t>2013 – 2019</w:t>
            </w:r>
          </w:p>
        </w:tc>
        <w:tc>
          <w:tcPr>
            <w:tcW w:type="dxa" w:w="2160"/>
          </w:tcPr>
          <w:p>
            <w:r>
              <w:t>Primary Education</w:t>
            </w:r>
          </w:p>
        </w:tc>
        <w:tc>
          <w:tcPr>
            <w:tcW w:type="dxa" w:w="2160"/>
          </w:tcPr>
          <w:p>
            <w:r>
              <w:t>EP Mbazi</w:t>
            </w:r>
          </w:p>
        </w:tc>
        <w:tc>
          <w:tcPr>
            <w:tcW w:type="dxa" w:w="2160"/>
          </w:tcPr>
          <w:p>
            <w:r>
              <w:t>Primary Leaving Certificate</w:t>
            </w:r>
          </w:p>
        </w:tc>
      </w:tr>
    </w:tbl>
    <w:p>
      <w:pPr>
        <w:pStyle w:val="Heading2"/>
      </w:pPr>
      <w:r>
        <w:t>Language Skills</w:t>
      </w:r>
    </w:p>
    <w:p>
      <w:r>
        <w:t>English: Good (Reading, Writing, Speaking)</w:t>
      </w:r>
    </w:p>
    <w:p>
      <w:r>
        <w:t>French: Basic to Intermediate</w:t>
      </w:r>
    </w:p>
    <w:p>
      <w:r>
        <w:t>Kinyarwanda: Native</w:t>
      </w:r>
    </w:p>
    <w:p>
      <w:r>
        <w:t>Turkish: Beginner (Willing to learn)</w:t>
      </w:r>
    </w:p>
    <w:p>
      <w:pPr>
        <w:pStyle w:val="Heading2"/>
      </w:pPr>
      <w:r>
        <w:t>Skills &amp; Interests</w:t>
      </w:r>
    </w:p>
    <w:p>
      <w:r>
        <w:t>Interest in science, technology, and healthcare</w:t>
      </w:r>
    </w:p>
    <w:p>
      <w:r>
        <w:t>Problem-solving and analytical thinking</w:t>
      </w:r>
    </w:p>
    <w:p>
      <w:r>
        <w:t>Teamwork and community engagement</w:t>
      </w:r>
    </w:p>
    <w:p>
      <w:r>
        <w:t>Interest in research and innovation</w:t>
      </w:r>
    </w:p>
    <w:p>
      <w:pPr>
        <w:pStyle w:val="Heading2"/>
      </w:pPr>
      <w:r>
        <w:t>Hobbies and Interests</w:t>
      </w:r>
    </w:p>
    <w:p>
      <w:r>
        <w:t>Reading and self-study</w:t>
      </w:r>
    </w:p>
    <w:p>
      <w:r>
        <w:t>Sports and physical fitness</w:t>
      </w:r>
    </w:p>
    <w:p>
      <w:r>
        <w:t>Learning new languages and cultures</w:t>
      </w:r>
    </w:p>
    <w:p>
      <w:r>
        <w:t>Community activities</w:t>
      </w:r>
    </w:p>
    <w:p>
      <w:pPr>
        <w:pStyle w:val="Heading2"/>
      </w:pPr>
      <w:r>
        <w:t>Reference</w:t>
      </w:r>
    </w:p>
    <w:p>
      <w:r>
        <w:t>Father Dushimiyimana Jean Bosco</w:t>
      </w:r>
    </w:p>
    <w:p>
      <w:r>
        <w:t>Head Teacher, GS St Philippe Neri de Gisagara</w:t>
      </w:r>
    </w:p>
    <w:p>
      <w:r>
        <w:t>Gisagara District, Southern Province, Rwanda</w:t>
      </w:r>
    </w:p>
    <w:p>
      <w:r>
        <w:t>Phone: +250 788 586 802</w:t>
      </w:r>
    </w:p>
    <w:p>
      <w:pPr>
        <w:pStyle w:val="Heading2"/>
      </w:pPr>
      <w:r>
        <w:t>Declaration</w:t>
      </w:r>
    </w:p>
    <w:p>
      <w:r>
        <w:t>I hereby declare that the information provided above is true and correct to the best of my knowledge and belief.</w:t>
      </w:r>
    </w:p>
    <w:p>
      <w:r>
        <w:t>Signature: ____________________________</w:t>
      </w:r>
    </w:p>
    <w:p>
      <w:r>
        <w:t>Date: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